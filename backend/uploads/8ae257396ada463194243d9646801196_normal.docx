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Johnson Resume</w:t>
      </w:r>
    </w:p>
    <w:p>
      <w:r>
        <w:t>Experience: C++ Software Developer at Microsoft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Proficiency</w:t>
            </w:r>
          </w:p>
        </w:tc>
      </w:tr>
      <w:tr>
        <w:tc>
          <w:tcPr>
            <w:tcW w:type="dxa" w:w="4320"/>
          </w:tcPr>
          <w:p>
            <w:r>
              <w:t>C++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Contact: bob.johnson@example.com | Phone: 888-777-6666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